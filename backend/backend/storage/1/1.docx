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Job Offer - Senior Engineer</w:t>
      </w:r>
    </w:p>
    <w:p/>
    <w:p>
      <w:r>
        <w:t>Dear Bob Jones,</w:t>
      </w:r>
    </w:p>
    <w:p>
      <w:r>
        <w:t>We are pleased to offer you the position of Senior Engineer at Tenant Alpha.</w:t>
      </w:r>
    </w:p>
    <w:p>
      <w:r>
        <w:t>Salary: 120000 USD</w:t>
        <w:br/>
        <w:t>Start Date: 2026-02-01</w:t>
      </w:r>
    </w:p>
    <w:p>
      <w:r>
        <w:t>Sincerely,</w:t>
        <w:br/>
        <w:t>Tenant Alpha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